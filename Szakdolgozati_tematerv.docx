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Szakdolgozati tematerv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Cím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Könyvek életútjának nyomon követése blokklánc technológiával, QR-kód alapú azonosítással és gamifikációs elemekkel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Bevezetés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A digitális rendszerek egyik alapvető problémája az adatok hitelessége és utólagos módosíthatósága. A hagyományos, központosított adatbázis-alapú megoldások esetében mindig szükség van egy megbízható központi szereplőre, ami számos esetben biztonsági és átláthatósági kockázatot jelent. A blokklánc technológia lehetőséget biztosít az adatok elosztott, módosíthatatlan és időrendileg hiteles tárolására.</w:t>
        <w:br/>
        <w:br/>
        <w:t>A szakdolgozat célja egy olyan webes alkalmazás prototípusának megvalósítása, amely könyvek életútját követi nyomon. A könyvekhez tartozó események – például birtoklás, olvasási megjegyzések vagy állapotváltozások – blokkláncon hitelesített módon kerülnek rögzítésre. A rendszer QR-kód alapú azonosítást alkalmaz, amely lehetővé teszi a könyvek fizikai és digitális összekapcsolását, valamint gamifikációs elemekkel ösztönzi a felhasználói aktivitást.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A szakdolgozat célja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A szakdolgozat célja egy decentralizált elvekre épülő, webes alkalmazás megtervezése és prototípus szintű megvalósítása, amely lehetővé teszi könyvek egyedi azonosítását, eseményeik hiteles naplózását és azok időrendi megjelenítését. A rendszer célja továbbá a felhasználók motiválása a könyvekhez kapcsolódó gondolatok és tapasztalatok rögzítésére.</w:t>
      </w:r>
    </w:p>
    <w:p>
      <w:pPr>
        <w:pStyle w:val="Heading2"/>
        <w:rPr>
          <w:rFonts w:ascii="Inter" w:hAnsi="Inter"/>
        </w:rPr>
      </w:pPr>
      <w:r>
        <w:rPr>
          <w:rFonts w:ascii="Inter" w:hAnsi="Inter"/>
          <w:color w:val="000000"/>
        </w:rPr>
        <w:t>Feladat</w:t>
      </w:r>
      <w:r>
        <w:rPr>
          <w:rFonts w:ascii="Inter" w:hAnsi="Inter"/>
        </w:rPr>
        <w:t xml:space="preserve"> </w:t>
      </w:r>
      <w:r>
        <w:rPr>
          <w:rFonts w:ascii="Inter" w:hAnsi="Inter"/>
          <w:color w:val="000000"/>
        </w:rPr>
        <w:t>leírása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A feladat egy Angular alapú frontenddel rendelkező webalkalmazás megvalósítása, amely Ethereum-kompatibilis blokkláncra épülő okosszerződéseket használ. A könyvek létrehozásakor a rendszer egyedi azonosítót és hozzá tartozó QR-kódot generál, amely egy adott könyv publikus oldalára mutat.</w:t>
        <w:br/>
        <w:br/>
        <w:t>A felhasználók a QR-kód beolvasásával elérhetik a könyv oldalát, ahol megtekinthetik annak korábbi eseményeit, illetve új bejegyzéseket hozhatnak létre. A bejegyzések hash értékei a blokkláncon kerülnek rögzítésre, míg a részletes adatok és képek off-chain tárolódnak.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Funkcionális követelmények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- Könyv létrehozása egyedi azonosítóval és QR-kód generálással</w:t>
        <w:br/>
        <w:t>- QR-kód alapú könyvazonosítás</w:t>
        <w:br/>
        <w:t>- Események rögzítése (szöveg, kép, metaadatok)</w:t>
        <w:br/>
        <w:t>- Események hash értékének rögzítése a blokkláncon</w:t>
        <w:br/>
        <w:t>- Könyv életútjának megjelenítése idővonal nézetben</w:t>
        <w:br/>
        <w:t>- Gamifikációs elemek (pontok, jelvények, szintek)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Nem funkcionális követelmények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- Az események utólagos módosíthatatlansága</w:t>
        <w:br/>
        <w:t>- Áttekinthető és könnyen használható felhasználói felület</w:t>
        <w:br/>
        <w:t>- Elfogadható teljesítmény és válaszidő</w:t>
        <w:br/>
        <w:t>- Platformfüggetlen böngészős használat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Alkalmazott technológiák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- Frontend: Angular</w:t>
        <w:br/>
        <w:t>- Blockchain: Ethereum kompatibilis hálózat, Solidity okosszerződés</w:t>
        <w:br/>
        <w:t>- Fejlesztőkörnyezet: Hardhat</w:t>
        <w:br/>
        <w:t>- Blockchain integráció: ethers.js</w:t>
        <w:br/>
        <w:t>- Off-chain adattárolás: Node.js REST API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Ütemterv</w:t>
      </w:r>
    </w:p>
    <w:p>
      <w:pPr>
        <w:pStyle w:val="Normal"/>
        <w:rPr>
          <w:rFonts w:ascii="Inter" w:hAnsi="Inter"/>
        </w:rPr>
      </w:pPr>
      <w:r>
        <w:rPr>
          <w:rFonts w:ascii="Inter" w:hAnsi="Inter"/>
        </w:rPr>
        <w:t>1. hónap: Irodalomkutatás, blokklánc és okosszerződések alapjai</w:t>
        <w:br/>
        <w:t>2. hónap: Követelmények és rendszerterv kidolgozása</w:t>
        <w:br/>
        <w:t>3. hónap: Okosszerződés fejlesztése és tesztelése</w:t>
        <w:br/>
        <w:t>4. hónap: Frontend fejlesztése és blockchain integráció</w:t>
        <w:br/>
        <w:t>5. hónap: Off-chain tárolás és teljes rendszer integráció</w:t>
        <w:br/>
        <w:t>6. hónap: Dokumentáció készítése és értékelés</w:t>
      </w:r>
    </w:p>
    <w:p>
      <w:pPr>
        <w:pStyle w:val="Heading2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Várható eredmények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="Inter" w:hAnsi="Inter"/>
        </w:rPr>
      </w:pPr>
      <w:r>
        <w:rPr>
          <w:rFonts w:ascii="Inter" w:hAnsi="Inter"/>
        </w:rPr>
        <w:t>A szakdolgozat eredményeként egy működő prototípus kerül bemutatásra, amely demonstrálja a blokklánc technológia alkalmazhatóságát könyvek életútjának nyomon követésére. A rendszer szemlélteti a decentralizált adatkezelés, a QR-kód alapú azonosítás és a gamifikáció együttes alkalmazásának előnyeit.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LibreOffice/25.2.7.2$Linux_X86_64 LibreOffice_project/520$Build-2</Application>
  <AppVersion>15.0000</AppVersion>
  <Pages>2</Pages>
  <Words>393</Words>
  <Characters>2969</Characters>
  <CharactersWithSpaces>3347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2026-01-29T09:22:58Z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